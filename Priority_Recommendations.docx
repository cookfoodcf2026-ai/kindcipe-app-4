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JhengHei" w:hAnsi="Microsoft JhengHei"/>
        </w:rPr>
        <w:t xml:space="preserve">我建議我哋 </w:t>
      </w:r>
      <w:r>
        <w:rPr>
          <w:rFonts w:ascii="Microsoft JhengHei" w:hAnsi="Microsoft JhengHei"/>
          <w:b/>
          <w:color w:val="A06020"/>
        </w:rPr>
        <w:t>逐項嚟，一次做一樣</w:t>
      </w:r>
      <w:r>
        <w:rPr>
          <w:rFonts w:ascii="Microsoft JhengHei" w:hAnsi="Microsoft JhengHei"/>
        </w:rPr>
        <w:t>，咁樣清晰同易測試。</w:t>
      </w:r>
    </w:p>
    <w:p>
      <w:pPr>
        <w:spacing w:before="240" w:after="120"/>
      </w:pPr>
      <w:r>
        <w:rPr>
          <w:rFonts w:ascii="Microsoft JhengHei" w:hAnsi="Microsoft JhengHei"/>
          <w:b/>
          <w:color w:val="A06020"/>
          <w:sz w:val="28"/>
        </w:rPr>
        <w:t>優先次序建議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5F5F0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A06020"/>
              </w:rPr>
              <w:t>優先</w:t>
            </w:r>
          </w:p>
        </w:tc>
        <w:tc>
          <w:tcPr>
            <w:tcW w:type="dxa" w:w="3120"/>
            <w:shd w:fill="F5F5F0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A06020"/>
              </w:rPr>
              <w:t>項目</w:t>
            </w:r>
          </w:p>
        </w:tc>
        <w:tc>
          <w:tcPr>
            <w:tcW w:type="dxa" w:w="3120"/>
            <w:shd w:fill="F5F5F0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color w:val="A06020"/>
              </w:rPr>
              <w:t>原因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color w:val="A06020"/>
                <w:sz w:val="21"/>
              </w:rPr>
              <w:t>P0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修復 6MB 圖片 error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App 而家會 crash / fail，阻塞所有 AI 功能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color w:val="A06020"/>
                <w:sz w:val="21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匯入頁 redesign（統一「新增食譜」）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高頻入口，改善第一印象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color w:val="A06020"/>
                <w:sz w:val="21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刪除截圖上傳底部「小貼士」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簡單，屬於 P1 一部分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color w:val="A06020"/>
                <w:sz w:val="21"/>
              </w:rPr>
              <w:t>P3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排餐計劃頁 horizontal layout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UI 改善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color w:val="A06020"/>
                <w:sz w:val="21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購物清單防重複提醒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App-wide UX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b/>
                <w:color w:val="A06020"/>
                <w:sz w:val="21"/>
              </w:rPr>
              <w:t>P5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食譜上傳 video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21"/>
              </w:rPr>
              <w:t>較複雜，排後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Microsoft JhengHei" w:hAnsi="Microsoft JhengHei"/>
          <w:b/>
          <w:color w:val="A06020"/>
          <w:sz w:val="24"/>
        </w:rPr>
        <w:t>你而家想點？</w:t>
      </w:r>
    </w:p>
    <w:p>
      <w:pPr>
        <w:spacing w:after="120"/>
      </w:pPr>
      <w:r>
        <w:rPr>
          <w:rFonts w:ascii="Microsoft JhengHei" w:hAnsi="Microsoft JhengHei"/>
        </w:rPr>
        <w:t>請揀一項 :</w:t>
      </w:r>
    </w:p>
    <w:p>
      <w:pPr>
        <w:spacing w:after="80"/>
        <w:ind w:left="288"/>
      </w:pPr>
      <w:r>
        <w:rPr>
          <w:rFonts w:ascii="Microsoft JhengHei" w:hAnsi="Microsoft JhengHei"/>
        </w:rPr>
        <w:t>A. 先修復 6MB 圖片 error (最快令 app 用得到)</w:t>
      </w:r>
    </w:p>
    <w:p>
      <w:pPr>
        <w:spacing w:after="80"/>
        <w:ind w:left="288"/>
      </w:pPr>
      <w:r>
        <w:rPr>
          <w:rFonts w:ascii="Microsoft JhengHei" w:hAnsi="Microsoft JhengHei"/>
        </w:rPr>
        <w:t>B. 先做匯入頁 redesign (包括刪除小貼士)</w:t>
      </w:r>
    </w:p>
    <w:p>
      <w:pPr>
        <w:spacing w:after="80"/>
        <w:ind w:left="288"/>
      </w:pPr>
      <w:r>
        <w:rPr>
          <w:rFonts w:ascii="Microsoft JhengHei" w:hAnsi="Microsoft JhengHei"/>
        </w:rPr>
        <w:t>C. 兩項一起做</w:t>
      </w:r>
    </w:p>
    <w:p>
      <w:pPr>
        <w:spacing w:after="80"/>
        <w:ind w:left="288"/>
      </w:pPr>
      <w:r>
        <w:rPr>
          <w:rFonts w:ascii="Microsoft JhengHei" w:hAnsi="Microsoft JhengHei"/>
        </w:rPr>
        <w:t>D. 其他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